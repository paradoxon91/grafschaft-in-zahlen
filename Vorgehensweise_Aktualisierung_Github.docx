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4D161" w14:textId="77777777" w:rsidR="001D4795" w:rsidRPr="009420D6" w:rsidRDefault="00AC57CC">
      <w:pPr>
        <w:pStyle w:val="Titel"/>
        <w:rPr>
          <w:lang w:val="de-DE"/>
        </w:rPr>
      </w:pPr>
      <w:r w:rsidRPr="009420D6">
        <w:rPr>
          <w:lang w:val="de-DE"/>
        </w:rPr>
        <w:t>Vorgehensweise zur Aktualisierung von GitHub und Firebase</w:t>
      </w:r>
    </w:p>
    <w:p w14:paraId="34D165E3" w14:textId="77777777" w:rsidR="001D4795" w:rsidRPr="009420D6" w:rsidRDefault="00AC57CC">
      <w:pPr>
        <w:rPr>
          <w:rFonts w:hint="eastAsia"/>
          <w:lang w:val="de-DE"/>
        </w:rPr>
      </w:pPr>
      <w:r w:rsidRPr="009420D6">
        <w:rPr>
          <w:b/>
          <w:color w:val="5F6B66"/>
          <w:lang w:val="de-DE"/>
        </w:rPr>
        <w:t>Projekt: Grafschaft in Zahlen  |  Quarto in RStudio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1D4795" w:rsidRPr="009420D6" w14:paraId="41C5FD52" w14:textId="77777777">
        <w:trPr>
          <w:jc w:val="center"/>
        </w:trPr>
        <w:tc>
          <w:tcPr>
            <w:tcW w:w="5043" w:type="dxa"/>
            <w:shd w:val="clear" w:color="auto" w:fill="EEF5F0"/>
            <w:vAlign w:val="center"/>
          </w:tcPr>
          <w:p w14:paraId="603E7261" w14:textId="77777777" w:rsidR="001D4795" w:rsidRDefault="00AC57CC">
            <w:pPr>
              <w:rPr>
                <w:rFonts w:hint="eastAsia"/>
              </w:rPr>
            </w:pPr>
            <w:r>
              <w:rPr>
                <w:b/>
                <w:color w:val="2E6B3E"/>
              </w:rPr>
              <w:t>Grundprinzip</w:t>
            </w:r>
          </w:p>
        </w:tc>
        <w:tc>
          <w:tcPr>
            <w:tcW w:w="5043" w:type="dxa"/>
            <w:shd w:val="clear" w:color="auto" w:fill="EEF5F0"/>
            <w:vAlign w:val="center"/>
          </w:tcPr>
          <w:p w14:paraId="56B6E6ED" w14:textId="77777777" w:rsidR="001D4795" w:rsidRPr="009420D6" w:rsidRDefault="00AC57CC">
            <w:pPr>
              <w:rPr>
                <w:rFonts w:hint="eastAsia"/>
                <w:lang w:val="de-DE"/>
              </w:rPr>
            </w:pPr>
            <w:r w:rsidRPr="009420D6">
              <w:rPr>
                <w:lang w:val="de-DE"/>
              </w:rPr>
              <w:t xml:space="preserve">GitHub speichert und versioniert die Quarto-Quelldateien. Firebase veröffentlicht die gerenderte Website unter </w:t>
            </w:r>
            <w:r w:rsidRPr="009420D6">
              <w:rPr>
                <w:lang w:val="de-DE"/>
              </w:rPr>
              <w:t>https://grafschaft-in-zahlen.web.app.</w:t>
            </w:r>
          </w:p>
        </w:tc>
      </w:tr>
    </w:tbl>
    <w:p w14:paraId="639409DB" w14:textId="77777777" w:rsidR="001D4795" w:rsidRPr="009420D6" w:rsidRDefault="001D4795">
      <w:pPr>
        <w:rPr>
          <w:rFonts w:hint="eastAsia"/>
          <w:lang w:val="de-DE"/>
        </w:rPr>
      </w:pPr>
    </w:p>
    <w:p w14:paraId="414AF2F2" w14:textId="77777777" w:rsidR="001D4795" w:rsidRPr="009420D6" w:rsidRDefault="00AC57CC">
      <w:pPr>
        <w:pStyle w:val="berschrift1"/>
        <w:rPr>
          <w:lang w:val="de-DE"/>
        </w:rPr>
      </w:pPr>
      <w:r w:rsidRPr="009420D6">
        <w:rPr>
          <w:lang w:val="de-DE"/>
        </w:rPr>
        <w:t>Wo wird was gemacht?</w:t>
      </w:r>
    </w:p>
    <w:p w14:paraId="73570654" w14:textId="77777777" w:rsidR="001D4795" w:rsidRPr="009420D6" w:rsidRDefault="00AC57CC">
      <w:pPr>
        <w:rPr>
          <w:rFonts w:hint="eastAsia"/>
          <w:lang w:val="de-DE"/>
        </w:rPr>
      </w:pPr>
      <w:r w:rsidRPr="009420D6">
        <w:rPr>
          <w:b/>
          <w:lang w:val="de-DE"/>
        </w:rPr>
        <w:t xml:space="preserve">Befehle: </w:t>
      </w:r>
      <w:r w:rsidRPr="009420D6">
        <w:rPr>
          <w:lang w:val="de-DE"/>
        </w:rPr>
        <w:t>Alle Befehle dieser Anleitung gibst du im RStudio-</w:t>
      </w:r>
      <w:r w:rsidRPr="009420D6">
        <w:rPr>
          <w:b/>
          <w:lang w:val="de-DE"/>
        </w:rPr>
        <w:t>Terminal</w:t>
      </w:r>
      <w:r w:rsidRPr="009420D6">
        <w:rPr>
          <w:lang w:val="de-DE"/>
        </w:rPr>
        <w:t xml:space="preserve"> ein (unten links: Reiter „Terminal“, nicht „Console“).</w:t>
      </w:r>
    </w:p>
    <w:p w14:paraId="6C9AAB3D" w14:textId="77777777" w:rsidR="001D4795" w:rsidRPr="009420D6" w:rsidRDefault="00AC57CC">
      <w:pPr>
        <w:rPr>
          <w:rFonts w:hint="eastAsia"/>
          <w:lang w:val="de-DE"/>
        </w:rPr>
      </w:pPr>
      <w:r w:rsidRPr="009420D6">
        <w:rPr>
          <w:b/>
          <w:lang w:val="de-DE"/>
        </w:rPr>
        <w:t xml:space="preserve">Dateien bearbeiten: </w:t>
      </w:r>
      <w:r w:rsidRPr="009420D6">
        <w:rPr>
          <w:lang w:val="de-DE"/>
        </w:rPr>
        <w:t>.qmd-, .yml-, CSS-, Daten- und Bilddateien bearbeite</w:t>
      </w:r>
      <w:r w:rsidRPr="009420D6">
        <w:rPr>
          <w:lang w:val="de-DE"/>
        </w:rPr>
        <w:t>st bzw. speicherst du im normalen RStudio-Editor bzw. Files-Bereich.</w:t>
      </w:r>
    </w:p>
    <w:p w14:paraId="04A84491" w14:textId="77777777" w:rsidR="001D4795" w:rsidRPr="009420D6" w:rsidRDefault="00AC57CC">
      <w:pPr>
        <w:pStyle w:val="berschrift1"/>
        <w:rPr>
          <w:lang w:val="de-DE"/>
        </w:rPr>
      </w:pPr>
      <w:r w:rsidRPr="009420D6">
        <w:rPr>
          <w:lang w:val="de-DE"/>
        </w:rPr>
        <w:t>Standardablauf bei Änderungen</w:t>
      </w:r>
    </w:p>
    <w:p w14:paraId="465B1676" w14:textId="77777777" w:rsidR="001D4795" w:rsidRPr="009420D6" w:rsidRDefault="00AC57CC">
      <w:pPr>
        <w:spacing w:before="140" w:after="40"/>
        <w:rPr>
          <w:rFonts w:hint="eastAsia"/>
          <w:lang w:val="de-DE"/>
        </w:rPr>
      </w:pPr>
      <w:r w:rsidRPr="009420D6">
        <w:rPr>
          <w:b/>
          <w:color w:val="2E6B3E"/>
          <w:sz w:val="23"/>
          <w:lang w:val="de-DE"/>
        </w:rPr>
        <w:t>1. Projekt in RStudio aktualisieren</w:t>
      </w:r>
    </w:p>
    <w:p w14:paraId="2F799804" w14:textId="77777777" w:rsidR="001D4795" w:rsidRPr="009420D6" w:rsidRDefault="00AC57CC">
      <w:pPr>
        <w:rPr>
          <w:rFonts w:hint="eastAsia"/>
          <w:lang w:val="de-DE"/>
        </w:rPr>
      </w:pPr>
      <w:r w:rsidRPr="009420D6">
        <w:rPr>
          <w:b/>
          <w:lang w:val="de-DE"/>
        </w:rPr>
        <w:t>Wo: Im RStudio-Editor bzw. Files-Bereich (nicht im Terminal).</w:t>
      </w:r>
    </w:p>
    <w:p w14:paraId="66C9A18D" w14:textId="77777777" w:rsidR="001D4795" w:rsidRPr="009420D6" w:rsidRDefault="00AC57CC">
      <w:pPr>
        <w:spacing w:after="80"/>
        <w:ind w:left="198"/>
        <w:rPr>
          <w:rFonts w:hint="eastAsia"/>
          <w:lang w:val="de-DE"/>
        </w:rPr>
      </w:pPr>
      <w:r w:rsidRPr="009420D6">
        <w:rPr>
          <w:lang w:val="de-DE"/>
        </w:rPr>
        <w:t>Neue oder bestehende .qmd-Dateien, Daten, Bilder und ggf. _</w:t>
      </w:r>
      <w:r w:rsidRPr="009420D6">
        <w:rPr>
          <w:lang w:val="de-DE"/>
        </w:rPr>
        <w:t>quarto.yml bearbeiten und alle Dateien speichern.</w:t>
      </w:r>
    </w:p>
    <w:p w14:paraId="60477EBB" w14:textId="77777777" w:rsidR="001D4795" w:rsidRPr="009420D6" w:rsidRDefault="00AC57CC">
      <w:pPr>
        <w:spacing w:before="140" w:after="40"/>
        <w:rPr>
          <w:rFonts w:hint="eastAsia"/>
          <w:lang w:val="de-DE"/>
        </w:rPr>
      </w:pPr>
      <w:r w:rsidRPr="009420D6">
        <w:rPr>
          <w:b/>
          <w:color w:val="2E6B3E"/>
          <w:sz w:val="23"/>
          <w:lang w:val="de-DE"/>
        </w:rPr>
        <w:t>2. Website neu rendern</w:t>
      </w:r>
    </w:p>
    <w:p w14:paraId="31D5A3FA" w14:textId="77777777" w:rsidR="001D4795" w:rsidRPr="009420D6" w:rsidRDefault="00AC57CC">
      <w:pPr>
        <w:rPr>
          <w:rFonts w:hint="eastAsia"/>
          <w:lang w:val="de-DE"/>
        </w:rPr>
      </w:pPr>
      <w:r w:rsidRPr="009420D6">
        <w:rPr>
          <w:b/>
          <w:lang w:val="de-DE"/>
        </w:rPr>
        <w:t>Wo: Im RStudio-Terminal (Reiter „Terminal“, nicht „Console“).</w:t>
      </w:r>
    </w:p>
    <w:p w14:paraId="6C0071B4" w14:textId="77777777" w:rsidR="001D4795" w:rsidRPr="009420D6" w:rsidRDefault="00AC57CC">
      <w:pPr>
        <w:pStyle w:val="CodeBlock"/>
        <w:shd w:val="clear" w:color="auto" w:fill="F4F5F6"/>
        <w:rPr>
          <w:rFonts w:hint="eastAsia"/>
          <w:lang w:val="de-DE"/>
        </w:rPr>
      </w:pPr>
      <w:r w:rsidRPr="009420D6">
        <w:rPr>
          <w:lang w:val="de-DE"/>
        </w:rPr>
        <w:t>quarto render</w:t>
      </w:r>
    </w:p>
    <w:p w14:paraId="6816F5F5" w14:textId="77777777" w:rsidR="001D4795" w:rsidRPr="009420D6" w:rsidRDefault="00AC57CC">
      <w:pPr>
        <w:ind w:left="198"/>
        <w:rPr>
          <w:rFonts w:hint="eastAsia"/>
          <w:lang w:val="de-DE"/>
        </w:rPr>
      </w:pPr>
      <w:r w:rsidRPr="009420D6">
        <w:rPr>
          <w:lang w:val="de-DE"/>
        </w:rPr>
        <w:t>Dadurch wird der Ordner _site mit der aktuellen Website neu erzeugt. Anschließend die Seite lokal kurz prüf</w:t>
      </w:r>
      <w:r w:rsidRPr="009420D6">
        <w:rPr>
          <w:lang w:val="de-DE"/>
        </w:rPr>
        <w:t>en.</w:t>
      </w:r>
    </w:p>
    <w:p w14:paraId="53E6A3AD" w14:textId="77777777" w:rsidR="001D4795" w:rsidRPr="009420D6" w:rsidRDefault="00AC57CC">
      <w:pPr>
        <w:spacing w:before="140" w:after="40"/>
        <w:rPr>
          <w:rFonts w:hint="eastAsia"/>
          <w:lang w:val="de-DE"/>
        </w:rPr>
      </w:pPr>
      <w:r w:rsidRPr="009420D6">
        <w:rPr>
          <w:b/>
          <w:color w:val="2E6B3E"/>
          <w:sz w:val="23"/>
          <w:lang w:val="de-DE"/>
        </w:rPr>
        <w:t>3. Änderungen auf GitHub sichern</w:t>
      </w:r>
    </w:p>
    <w:p w14:paraId="5221FE5C" w14:textId="77777777" w:rsidR="001D4795" w:rsidRPr="009420D6" w:rsidRDefault="00AC57CC">
      <w:pPr>
        <w:rPr>
          <w:rFonts w:hint="eastAsia"/>
          <w:lang w:val="de-DE"/>
        </w:rPr>
      </w:pPr>
      <w:r w:rsidRPr="009420D6">
        <w:rPr>
          <w:b/>
          <w:lang w:val="de-DE"/>
        </w:rPr>
        <w:t>Wo: Im RStudio-Terminal.</w:t>
      </w:r>
    </w:p>
    <w:p w14:paraId="7D27F971" w14:textId="77777777" w:rsidR="001D4795" w:rsidRPr="009420D6" w:rsidRDefault="00AC57CC">
      <w:pPr>
        <w:pStyle w:val="CodeBlock"/>
        <w:shd w:val="clear" w:color="auto" w:fill="F4F5F6"/>
        <w:rPr>
          <w:rFonts w:hint="eastAsia"/>
          <w:lang w:val="de-DE"/>
        </w:rPr>
      </w:pPr>
      <w:r w:rsidRPr="009420D6">
        <w:rPr>
          <w:lang w:val="de-DE"/>
        </w:rPr>
        <w:t>git status</w:t>
      </w:r>
      <w:r w:rsidRPr="009420D6">
        <w:rPr>
          <w:lang w:val="de-DE"/>
        </w:rPr>
        <w:br/>
        <w:t>git add .</w:t>
      </w:r>
      <w:r w:rsidRPr="009420D6">
        <w:rPr>
          <w:lang w:val="de-DE"/>
        </w:rPr>
        <w:br/>
        <w:t>git commit -m "Kurze Beschreibung der Änderung"</w:t>
      </w:r>
      <w:r w:rsidRPr="009420D6">
        <w:rPr>
          <w:lang w:val="de-DE"/>
        </w:rPr>
        <w:br/>
        <w:t>git push</w:t>
      </w:r>
    </w:p>
    <w:p w14:paraId="01996515" w14:textId="77777777" w:rsidR="001D4795" w:rsidRPr="009420D6" w:rsidRDefault="00AC57CC">
      <w:pPr>
        <w:ind w:left="198"/>
        <w:rPr>
          <w:rFonts w:hint="eastAsia"/>
          <w:lang w:val="de-DE"/>
        </w:rPr>
      </w:pPr>
      <w:r w:rsidRPr="009420D6">
        <w:rPr>
          <w:lang w:val="de-DE"/>
        </w:rPr>
        <w:t>Beispiel für eine Commit-Nachricht:  git commit -m "Update Bevölkerungsseite 2026"</w:t>
      </w:r>
    </w:p>
    <w:p w14:paraId="74C78202" w14:textId="77777777" w:rsidR="001D4795" w:rsidRPr="009420D6" w:rsidRDefault="00AC57CC">
      <w:pPr>
        <w:spacing w:before="140" w:after="40"/>
        <w:rPr>
          <w:rFonts w:hint="eastAsia"/>
          <w:lang w:val="de-DE"/>
        </w:rPr>
      </w:pPr>
      <w:r w:rsidRPr="009420D6">
        <w:rPr>
          <w:b/>
          <w:color w:val="2E6B3E"/>
          <w:sz w:val="23"/>
          <w:lang w:val="de-DE"/>
        </w:rPr>
        <w:t xml:space="preserve">4. Aktuelle Website auf </w:t>
      </w:r>
      <w:r w:rsidRPr="009420D6">
        <w:rPr>
          <w:b/>
          <w:color w:val="2E6B3E"/>
          <w:sz w:val="23"/>
          <w:lang w:val="de-DE"/>
        </w:rPr>
        <w:t>Firebase veröffentlichen</w:t>
      </w:r>
    </w:p>
    <w:p w14:paraId="24D38D73" w14:textId="77777777" w:rsidR="001D4795" w:rsidRPr="009420D6" w:rsidRDefault="00AC57CC">
      <w:pPr>
        <w:rPr>
          <w:rFonts w:hint="eastAsia"/>
          <w:lang w:val="de-DE"/>
        </w:rPr>
      </w:pPr>
      <w:r w:rsidRPr="009420D6">
        <w:rPr>
          <w:b/>
          <w:lang w:val="de-DE"/>
        </w:rPr>
        <w:t>Wo: Im RStudio-Terminal.</w:t>
      </w:r>
    </w:p>
    <w:p w14:paraId="62E64A6B" w14:textId="77777777" w:rsidR="001D4795" w:rsidRPr="009420D6" w:rsidRDefault="00AC57CC">
      <w:pPr>
        <w:pStyle w:val="CodeBlock"/>
        <w:shd w:val="clear" w:color="auto" w:fill="F4F5F6"/>
        <w:rPr>
          <w:rFonts w:hint="eastAsia"/>
          <w:lang w:val="de-DE"/>
        </w:rPr>
      </w:pPr>
      <w:r w:rsidRPr="009420D6">
        <w:rPr>
          <w:lang w:val="de-DE"/>
        </w:rPr>
        <w:t>firebase deploy --only hosting</w:t>
      </w:r>
    </w:p>
    <w:p w14:paraId="37C1DC50" w14:textId="77777777" w:rsidR="001D4795" w:rsidRPr="009420D6" w:rsidRDefault="00AC57CC">
      <w:pPr>
        <w:ind w:left="198"/>
        <w:rPr>
          <w:rFonts w:hint="eastAsia"/>
          <w:lang w:val="de-DE"/>
        </w:rPr>
      </w:pPr>
      <w:r w:rsidRPr="009420D6">
        <w:rPr>
          <w:lang w:val="de-DE"/>
        </w:rPr>
        <w:t>Nach erfolgreichem Deploy ist die neue Version unter https://grafschaft-in-zahlen.web.app erreichbar.</w:t>
      </w:r>
    </w:p>
    <w:p w14:paraId="232DC30E" w14:textId="77777777" w:rsidR="001D4795" w:rsidRDefault="00AC57CC">
      <w:pPr>
        <w:pStyle w:val="berschrift1"/>
      </w:pPr>
      <w:r>
        <w:t>Wenn eine neue Seite hinzukommt</w:t>
      </w:r>
    </w:p>
    <w:p w14:paraId="2DA0A955" w14:textId="77777777" w:rsidR="001D4795" w:rsidRPr="009420D6" w:rsidRDefault="00AC57CC">
      <w:pPr>
        <w:pStyle w:val="Aufzhlungszeichen"/>
        <w:rPr>
          <w:rFonts w:hint="eastAsia"/>
          <w:lang w:val="de-DE"/>
        </w:rPr>
      </w:pPr>
      <w:r w:rsidRPr="009420D6">
        <w:rPr>
          <w:lang w:val="de-DE"/>
        </w:rPr>
        <w:t>Neue .qmd-Datei im Projekt anlegen, z. B.</w:t>
      </w:r>
      <w:r w:rsidRPr="009420D6">
        <w:rPr>
          <w:lang w:val="de-DE"/>
        </w:rPr>
        <w:t xml:space="preserve"> wirtschaft.qmd.</w:t>
      </w:r>
    </w:p>
    <w:p w14:paraId="078CF308" w14:textId="77777777" w:rsidR="001D4795" w:rsidRPr="009420D6" w:rsidRDefault="00AC57CC">
      <w:pPr>
        <w:pStyle w:val="Aufzhlungszeichen"/>
        <w:rPr>
          <w:rFonts w:hint="eastAsia"/>
          <w:lang w:val="de-DE"/>
        </w:rPr>
      </w:pPr>
      <w:r w:rsidRPr="009420D6">
        <w:rPr>
          <w:lang w:val="de-DE"/>
        </w:rPr>
        <w:t>Falls die Seite im Menü erscheinen soll: _quarto.yml entsprechend ergänzen.</w:t>
      </w:r>
    </w:p>
    <w:p w14:paraId="45542284" w14:textId="77777777" w:rsidR="001D4795" w:rsidRPr="009420D6" w:rsidRDefault="00AC57CC">
      <w:pPr>
        <w:pStyle w:val="Aufzhlungszeichen"/>
        <w:rPr>
          <w:rFonts w:hint="eastAsia"/>
          <w:lang w:val="de-DE"/>
        </w:rPr>
      </w:pPr>
      <w:r w:rsidRPr="009420D6">
        <w:rPr>
          <w:lang w:val="de-DE"/>
        </w:rPr>
        <w:t>Danach den normalen Ablauf durchführen: rendern -&gt; GitHub -&gt; Firebase.</w:t>
      </w:r>
    </w:p>
    <w:p w14:paraId="47BD0D07" w14:textId="77777777" w:rsidR="001D4795" w:rsidRPr="009420D6" w:rsidRDefault="00AC57CC">
      <w:pPr>
        <w:rPr>
          <w:rFonts w:hint="eastAsia"/>
          <w:lang w:val="de-DE"/>
        </w:rPr>
      </w:pPr>
      <w:r w:rsidRPr="009420D6">
        <w:rPr>
          <w:b/>
          <w:lang w:val="de-DE"/>
        </w:rPr>
        <w:t>Wo: Die folgenden Befehle alle nacheinander im RStudio-Terminal eingeben.</w:t>
      </w:r>
    </w:p>
    <w:p w14:paraId="3AA98EAC" w14:textId="77777777" w:rsidR="001D4795" w:rsidRPr="009420D6" w:rsidRDefault="00AC57CC">
      <w:pPr>
        <w:pStyle w:val="CodeBlock"/>
        <w:shd w:val="clear" w:color="auto" w:fill="F4F5F6"/>
        <w:rPr>
          <w:rFonts w:hint="eastAsia"/>
          <w:lang w:val="de-DE"/>
        </w:rPr>
      </w:pPr>
      <w:r w:rsidRPr="009420D6">
        <w:rPr>
          <w:lang w:val="de-DE"/>
        </w:rPr>
        <w:lastRenderedPageBreak/>
        <w:t>quarto render</w:t>
      </w:r>
      <w:r w:rsidRPr="009420D6">
        <w:rPr>
          <w:lang w:val="de-DE"/>
        </w:rPr>
        <w:br/>
        <w:t xml:space="preserve">git </w:t>
      </w:r>
      <w:r w:rsidRPr="009420D6">
        <w:rPr>
          <w:lang w:val="de-DE"/>
        </w:rPr>
        <w:t>add .</w:t>
      </w:r>
      <w:r w:rsidRPr="009420D6">
        <w:rPr>
          <w:lang w:val="de-DE"/>
        </w:rPr>
        <w:br/>
        <w:t>git commit -m "Neue Seite Wirtschaft ergänzt"</w:t>
      </w:r>
      <w:r w:rsidRPr="009420D6">
        <w:rPr>
          <w:lang w:val="de-DE"/>
        </w:rPr>
        <w:br/>
        <w:t>git push</w:t>
      </w:r>
      <w:r w:rsidRPr="009420D6">
        <w:rPr>
          <w:lang w:val="de-DE"/>
        </w:rPr>
        <w:br/>
        <w:t>firebase deploy --only hosting</w:t>
      </w:r>
    </w:p>
    <w:p w14:paraId="15D3411E" w14:textId="77777777" w:rsidR="001D4795" w:rsidRPr="009420D6" w:rsidRDefault="00AC57CC">
      <w:pPr>
        <w:pStyle w:val="berschrift1"/>
        <w:rPr>
          <w:lang w:val="de-DE"/>
        </w:rPr>
      </w:pPr>
      <w:r w:rsidRPr="009420D6">
        <w:rPr>
          <w:lang w:val="de-DE"/>
        </w:rPr>
        <w:t>Kurzcheck vor dem Veröffentlichen</w:t>
      </w:r>
    </w:p>
    <w:p w14:paraId="6475CD33" w14:textId="77777777" w:rsidR="001D4795" w:rsidRPr="009420D6" w:rsidRDefault="00AC57CC">
      <w:pPr>
        <w:ind w:left="113"/>
        <w:rPr>
          <w:rFonts w:hint="eastAsia"/>
          <w:lang w:val="de-DE"/>
        </w:rPr>
      </w:pPr>
      <w:r w:rsidRPr="009420D6">
        <w:rPr>
          <w:lang w:val="de-DE"/>
        </w:rPr>
        <w:t>☐</w:t>
      </w:r>
      <w:r w:rsidRPr="009420D6">
        <w:rPr>
          <w:lang w:val="de-DE"/>
        </w:rPr>
        <w:t xml:space="preserve">  Alle geänderten Dateien gespeichert?</w:t>
      </w:r>
    </w:p>
    <w:p w14:paraId="164E0B4D" w14:textId="77777777" w:rsidR="001D4795" w:rsidRPr="009420D6" w:rsidRDefault="00AC57CC">
      <w:pPr>
        <w:ind w:left="113"/>
        <w:rPr>
          <w:rFonts w:hint="eastAsia"/>
          <w:lang w:val="de-DE"/>
        </w:rPr>
      </w:pPr>
      <w:r w:rsidRPr="009420D6">
        <w:rPr>
          <w:lang w:val="de-DE"/>
        </w:rPr>
        <w:t>☐</w:t>
      </w:r>
      <w:r w:rsidRPr="009420D6">
        <w:rPr>
          <w:lang w:val="de-DE"/>
        </w:rPr>
        <w:t xml:space="preserve">  Im RStudio-Terminal: quarto render ohne Fehler durchgelaufen?</w:t>
      </w:r>
    </w:p>
    <w:p w14:paraId="4B14406B" w14:textId="77777777" w:rsidR="001D4795" w:rsidRPr="009420D6" w:rsidRDefault="00AC57CC">
      <w:pPr>
        <w:ind w:left="113"/>
        <w:rPr>
          <w:rFonts w:hint="eastAsia"/>
          <w:lang w:val="de-DE"/>
        </w:rPr>
      </w:pPr>
      <w:r w:rsidRPr="009420D6">
        <w:rPr>
          <w:lang w:val="de-DE"/>
        </w:rPr>
        <w:t>☐</w:t>
      </w:r>
      <w:r w:rsidRPr="009420D6">
        <w:rPr>
          <w:lang w:val="de-DE"/>
        </w:rPr>
        <w:t xml:space="preserve">  Neue/aktualisierte Sei</w:t>
      </w:r>
      <w:r w:rsidRPr="009420D6">
        <w:rPr>
          <w:lang w:val="de-DE"/>
        </w:rPr>
        <w:t>te lokal geprüft?</w:t>
      </w:r>
    </w:p>
    <w:p w14:paraId="62F83298" w14:textId="77777777" w:rsidR="001D4795" w:rsidRPr="009420D6" w:rsidRDefault="00AC57CC">
      <w:pPr>
        <w:ind w:left="113"/>
        <w:rPr>
          <w:rFonts w:hint="eastAsia"/>
          <w:lang w:val="de-DE"/>
        </w:rPr>
      </w:pPr>
      <w:r w:rsidRPr="009420D6">
        <w:rPr>
          <w:lang w:val="de-DE"/>
        </w:rPr>
        <w:t>☐</w:t>
      </w:r>
      <w:r w:rsidRPr="009420D6">
        <w:rPr>
          <w:lang w:val="de-DE"/>
        </w:rPr>
        <w:t xml:space="preserve">  Im RStudio-Terminal: git push erfolgreich?</w:t>
      </w:r>
    </w:p>
    <w:p w14:paraId="66B9D65F" w14:textId="77777777" w:rsidR="001D4795" w:rsidRPr="009420D6" w:rsidRDefault="00AC57CC">
      <w:pPr>
        <w:ind w:left="113"/>
        <w:rPr>
          <w:rFonts w:hint="eastAsia"/>
          <w:lang w:val="de-DE"/>
        </w:rPr>
      </w:pPr>
      <w:r w:rsidRPr="009420D6">
        <w:rPr>
          <w:lang w:val="de-DE"/>
        </w:rPr>
        <w:t>☐</w:t>
      </w:r>
      <w:r w:rsidRPr="009420D6">
        <w:rPr>
          <w:lang w:val="de-DE"/>
        </w:rPr>
        <w:t xml:space="preserve">  Im RStudio-Terminal: firebase deploy --only hosting erfolgreich?</w:t>
      </w:r>
    </w:p>
    <w:p w14:paraId="0261DC99" w14:textId="77777777" w:rsidR="001D4795" w:rsidRPr="009420D6" w:rsidRDefault="00AC57CC">
      <w:pPr>
        <w:ind w:left="113"/>
        <w:rPr>
          <w:rFonts w:hint="eastAsia"/>
          <w:lang w:val="de-DE"/>
        </w:rPr>
      </w:pPr>
      <w:r w:rsidRPr="009420D6">
        <w:rPr>
          <w:lang w:val="de-DE"/>
        </w:rPr>
        <w:t>☐</w:t>
      </w:r>
      <w:r w:rsidRPr="009420D6">
        <w:rPr>
          <w:lang w:val="de-DE"/>
        </w:rPr>
        <w:t xml:space="preserve">  Im Webbrowser: öffentliche Seite kontrolliert?</w:t>
      </w:r>
    </w:p>
    <w:p w14:paraId="7F588423" w14:textId="77777777" w:rsidR="001D4795" w:rsidRPr="009420D6" w:rsidRDefault="00AC57CC">
      <w:pPr>
        <w:pStyle w:val="berschrift1"/>
        <w:rPr>
          <w:lang w:val="de-DE"/>
        </w:rPr>
      </w:pPr>
      <w:r w:rsidRPr="009420D6">
        <w:rPr>
          <w:lang w:val="de-DE"/>
        </w:rPr>
        <w:t>Hinweise</w:t>
      </w:r>
    </w:p>
    <w:p w14:paraId="01D23984" w14:textId="77777777" w:rsidR="001D4795" w:rsidRPr="009420D6" w:rsidRDefault="00AC57CC">
      <w:pPr>
        <w:rPr>
          <w:rFonts w:hint="eastAsia"/>
          <w:lang w:val="de-DE"/>
        </w:rPr>
      </w:pPr>
      <w:r w:rsidRPr="009420D6">
        <w:rPr>
          <w:b/>
          <w:lang w:val="de-DE"/>
        </w:rPr>
        <w:t xml:space="preserve">Terminal finden: </w:t>
      </w:r>
      <w:r w:rsidRPr="009420D6">
        <w:rPr>
          <w:lang w:val="de-DE"/>
        </w:rPr>
        <w:t>In RStudio unten links auf den Reiter „Terminal“</w:t>
      </w:r>
      <w:r w:rsidRPr="009420D6">
        <w:rPr>
          <w:lang w:val="de-DE"/>
        </w:rPr>
        <w:t xml:space="preserve"> klicken. Befehle nicht in die R-Konsole („Console“) eingeben.</w:t>
      </w:r>
    </w:p>
    <w:p w14:paraId="78F53EA9" w14:textId="77777777" w:rsidR="001D4795" w:rsidRPr="009420D6" w:rsidRDefault="00AC57CC">
      <w:pPr>
        <w:rPr>
          <w:rFonts w:hint="eastAsia"/>
          <w:lang w:val="de-DE"/>
        </w:rPr>
      </w:pPr>
      <w:r w:rsidRPr="009420D6">
        <w:rPr>
          <w:b/>
          <w:color w:val="2E6B3E"/>
          <w:lang w:val="de-DE"/>
        </w:rPr>
        <w:t xml:space="preserve">LF/CRLF-Warnungen: </w:t>
      </w:r>
      <w:r w:rsidRPr="009420D6">
        <w:rPr>
          <w:lang w:val="de-DE"/>
        </w:rPr>
        <w:t>Diese Windows-Warnungen bei Git sind in deinem Setup in der Regel unkritisch.</w:t>
      </w:r>
    </w:p>
    <w:p w14:paraId="7371E50F" w14:textId="77777777" w:rsidR="001D4795" w:rsidRPr="009420D6" w:rsidRDefault="00AC57CC">
      <w:pPr>
        <w:rPr>
          <w:rFonts w:hint="eastAsia"/>
          <w:lang w:val="de-DE"/>
        </w:rPr>
      </w:pPr>
      <w:r w:rsidRPr="009420D6">
        <w:rPr>
          <w:b/>
          <w:color w:val="2E6B3E"/>
          <w:lang w:val="de-DE"/>
        </w:rPr>
        <w:t xml:space="preserve">Nur Firebase aktualisieren: </w:t>
      </w:r>
      <w:r w:rsidRPr="009420D6">
        <w:rPr>
          <w:lang w:val="de-DE"/>
        </w:rPr>
        <w:t xml:space="preserve">Wenn du ausschließlich neu deployen möchtest und _site </w:t>
      </w:r>
      <w:r w:rsidRPr="009420D6">
        <w:rPr>
          <w:lang w:val="de-DE"/>
        </w:rPr>
        <w:t>bereits aktuell ist, genügt: firebase deploy --only hosting.</w:t>
      </w:r>
    </w:p>
    <w:p w14:paraId="736D778B" w14:textId="7B446CE1" w:rsidR="001D4795" w:rsidRPr="009420D6" w:rsidRDefault="00AC57CC">
      <w:pPr>
        <w:rPr>
          <w:lang w:val="de-DE"/>
        </w:rPr>
      </w:pPr>
      <w:r w:rsidRPr="009420D6">
        <w:rPr>
          <w:b/>
          <w:color w:val="2E6B3E"/>
          <w:lang w:val="de-DE"/>
        </w:rPr>
        <w:t xml:space="preserve">Nach Daten- oder Seitenänderungen: </w:t>
      </w:r>
      <w:r w:rsidRPr="009420D6">
        <w:rPr>
          <w:lang w:val="de-DE"/>
        </w:rPr>
        <w:t>Vor dem Firebase-Deploy immer zuerst quarto render ausführen, damit _site den neuesten Stand enthält.</w:t>
      </w:r>
    </w:p>
    <w:p w14:paraId="7A48540D" w14:textId="3B3F0D36" w:rsidR="009420D6" w:rsidRDefault="009420D6">
      <w:pPr>
        <w:rPr>
          <w:b/>
          <w:bCs/>
          <w:color w:val="4F6228" w:themeColor="accent3" w:themeShade="80"/>
          <w:lang w:val="de-DE"/>
        </w:rPr>
      </w:pPr>
      <w:r w:rsidRPr="009420D6">
        <w:rPr>
          <w:b/>
          <w:bCs/>
          <w:color w:val="4F6228" w:themeColor="accent3" w:themeShade="80"/>
          <w:lang w:val="de-DE"/>
        </w:rPr>
        <w:t>Mobile Seitenansicht im Browser testen:</w:t>
      </w:r>
    </w:p>
    <w:p w14:paraId="7CEA96D2" w14:textId="2466DB6D" w:rsidR="009420D6" w:rsidRPr="009420D6" w:rsidRDefault="00872495">
      <w:pPr>
        <w:rPr>
          <w:color w:val="auto"/>
          <w:lang w:val="de-DE"/>
        </w:rPr>
      </w:pPr>
      <w:r>
        <w:rPr>
          <w:color w:val="auto"/>
          <w:lang w:val="de-DE"/>
        </w:rPr>
        <w:t>Tastenkombination STRG + Shift + M</w:t>
      </w:r>
    </w:p>
    <w:p w14:paraId="3D47E70F" w14:textId="77777777" w:rsidR="009420D6" w:rsidRPr="009420D6" w:rsidRDefault="009420D6">
      <w:pPr>
        <w:rPr>
          <w:rFonts w:hint="eastAsia"/>
          <w:lang w:val="de-DE"/>
        </w:rPr>
      </w:pPr>
    </w:p>
    <w:sectPr w:rsidR="009420D6" w:rsidRPr="009420D6" w:rsidSect="00034616">
      <w:footerReference w:type="default" r:id="rId8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EE8EF" w14:textId="77777777" w:rsidR="00AC57CC" w:rsidRDefault="00AC57C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0B1129" w14:textId="77777777" w:rsidR="00AC57CC" w:rsidRDefault="00AC57C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8A3AE" w14:textId="77777777" w:rsidR="001D4795" w:rsidRDefault="00AC57CC">
    <w:pPr>
      <w:pStyle w:val="Fuzeile"/>
      <w:jc w:val="center"/>
      <w:rPr>
        <w:rFonts w:hint="eastAsia"/>
      </w:rPr>
    </w:pPr>
    <w:r>
      <w:rPr>
        <w:color w:val="5F6B66"/>
        <w:sz w:val="17"/>
      </w:rPr>
      <w:t xml:space="preserve">Grafschaft in Zahlen - </w:t>
    </w:r>
    <w:r>
      <w:rPr>
        <w:color w:val="5F6B66"/>
        <w:sz w:val="17"/>
      </w:rPr>
      <w:t>Aktualisierungsworkflow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8CA2C" w14:textId="77777777" w:rsidR="00AC57CC" w:rsidRDefault="00AC57C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8B48FB" w14:textId="77777777" w:rsidR="00AC57CC" w:rsidRDefault="00AC57C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795"/>
    <w:rsid w:val="0029639D"/>
    <w:rsid w:val="00326F90"/>
    <w:rsid w:val="00872495"/>
    <w:rsid w:val="009420D6"/>
    <w:rsid w:val="00AA1D8D"/>
    <w:rsid w:val="00AC57C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3E1BED"/>
  <w14:defaultImageDpi w14:val="300"/>
  <w15:docId w15:val="{D1FC025A-A0F1-45D8-B904-DE3310E32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00" w:line="259" w:lineRule="auto"/>
    </w:pPr>
    <w:rPr>
      <w:rFonts w:ascii="Aptos" w:hAnsi="Aptos"/>
      <w:color w:val="1F2933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2E6B3E"/>
      <w:sz w:val="3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6B3E"/>
      <w:sz w:val="25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2E6B3E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/>
      <w:ind w:left="198" w:right="113"/>
    </w:pPr>
    <w:rPr>
      <w:rFonts w:ascii="Consolas" w:hAnsi="Consolas"/>
      <w:color w:val="1F29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Vorgehensweise zur Aktualisierung von GitHub und Firebase</dc:title>
  <dc:subject>Kurzanleitung für das Quarto-Projekt Grafschaft in Zahlen</dc:subject>
  <dc:creator/>
  <cp:keywords/>
  <dc:description>generated by python-docx</dc:description>
  <cp:lastModifiedBy>Christian Wittke</cp:lastModifiedBy>
  <cp:revision>3</cp:revision>
  <dcterms:created xsi:type="dcterms:W3CDTF">2013-12-23T23:15:00Z</dcterms:created>
  <dcterms:modified xsi:type="dcterms:W3CDTF">2026-10-20T20:15:00Z</dcterms:modified>
  <cp:category/>
</cp:coreProperties>
</file>